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2026-10-02T09:51:17.566313Z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2749c379af96037f8a786b09b6400e8da6afbdf4151d717d896408633c5b5ccf |</w:t>
      </w:r>
    </w:p>
    <w:p>
      <w:r>
        <w:t>| Timestamp UTC | 2026-10-02T09:51:17.566313Z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