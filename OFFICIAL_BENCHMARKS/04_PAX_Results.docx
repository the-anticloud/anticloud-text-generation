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TEXT_GENERATION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FRONTIER_HARNESSES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