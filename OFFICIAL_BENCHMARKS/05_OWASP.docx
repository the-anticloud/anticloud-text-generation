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TEXT_GENERATIO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