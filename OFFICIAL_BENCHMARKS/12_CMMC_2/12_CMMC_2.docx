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2026-10-02T09:51:12.804028Z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6dd05ba14311c48e66cd5a2eb52c0e03bf71fd13652e3133f60e8c43ad35248d |</w:t>
      </w:r>
    </w:p>
    <w:p>
      <w:r>
        <w:t>| Timestamp UTC | 2026-10-02T09:51:12.804028Z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