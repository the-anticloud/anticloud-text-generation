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EXT_GENERATI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