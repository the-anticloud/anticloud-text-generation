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2026-10-02T09:51:14.492699Z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25c4213a57f24b9fceaa9a6ae0179e94f709d31737b53d978951cbdf66bb7a63 |</w:t>
      </w:r>
    </w:p>
    <w:p>
      <w:r>
        <w:t>| Timestamp UTC | 2026-10-02T09:51:14.492699Z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