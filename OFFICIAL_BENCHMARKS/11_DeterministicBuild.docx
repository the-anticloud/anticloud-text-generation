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TEXT_GENERATION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./text_generation_binary \</w:t>
      </w:r>
    </w:p>
    <w:p>
      <w:r>
        <w:t>--manifest ./text_generation_build_manifest.json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