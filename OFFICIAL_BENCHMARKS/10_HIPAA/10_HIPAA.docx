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2026-10-02T09:51:12.469419Z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a4daeadf4941e9ea2e3019c0ffed0377676091ed02e94edd8348c6ebd1762461 |</w:t>
      </w:r>
    </w:p>
    <w:p>
      <w:r>
        <w:t>| Timestamp UTC | 2026-10-02T09:51:12.469419Z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