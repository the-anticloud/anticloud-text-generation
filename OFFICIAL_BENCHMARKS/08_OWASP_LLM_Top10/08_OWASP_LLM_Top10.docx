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2026-10-02T09:51:12.139603Z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b0abef082d0f0b3c6cd8bc9fbd6834e6e77bfb72619481d2f0386753efa01504 |</w:t>
      </w:r>
    </w:p>
    <w:p>
      <w:r>
        <w:t>| Timestamp UTC | 2026-10-02T09:51:12.139603Z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