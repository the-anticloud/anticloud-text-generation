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2026-10-02T09:51:16.360296Z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9bee373baebfa7d43c85a5a5f64c52cbd819f685614a8fa01bb0406412489658 |</w:t>
      </w:r>
    </w:p>
    <w:p>
      <w:r>
        <w:t>| Timestamp UTC | 2026-10-02T09:51:16.360296Z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