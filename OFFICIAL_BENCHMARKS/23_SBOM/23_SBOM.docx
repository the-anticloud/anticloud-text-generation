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2026-10-02T09:51:18.610987Z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fca784a437bfac4f09579ec211a95777b8a02cf906ce6b53f7f15849c5e64618 |</w:t>
      </w:r>
    </w:p>
    <w:p>
      <w:r>
        <w:t>| Timestamp UTC | 2026-10-02T09:51:18.610987Z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