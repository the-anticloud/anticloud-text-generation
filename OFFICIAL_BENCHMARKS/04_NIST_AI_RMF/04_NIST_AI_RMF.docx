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2026-10-02T09:51:11.284181Z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e2edca5ca92dd361dc351281853616cd04aea00f4289da179670e0901bda2107 |</w:t>
      </w:r>
    </w:p>
    <w:p>
      <w:r>
        <w:t>| Timestamp UTC | 2026-10-02T09:51:11.284181Z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