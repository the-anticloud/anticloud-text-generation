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2026-10-02T09:51:13.993950Z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87dd7ef79ea45a173a55fb2593a954803cd203ff8660d466be5a9380662abae0 |</w:t>
      </w:r>
    </w:p>
    <w:p>
      <w:r>
        <w:t>| Timestamp UTC | 2026-10-02T09:51:13.993950Z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