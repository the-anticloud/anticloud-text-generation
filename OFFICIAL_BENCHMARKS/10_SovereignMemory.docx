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EXT_GENERA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