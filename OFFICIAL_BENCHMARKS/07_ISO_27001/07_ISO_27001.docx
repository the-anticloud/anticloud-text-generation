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2026-10-02T09:51:11.883057Z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809737f2751d9d134c5d13fd3c4c5a753bc02de7d48a3b3a2f4aa7ecfd574c4d |</w:t>
      </w:r>
    </w:p>
    <w:p>
      <w:r>
        <w:t>| Timestamp UTC | 2026-10-02T09:51:11.883057Z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