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2026-10-02T09:51:20.081810Z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c2656a918c4d98cc88901c7900a25a9d13e5a3c63ff4bc562f6ca6d4f6e7d422 |</w:t>
      </w:r>
    </w:p>
    <w:p>
      <w:r>
        <w:t>| Timestamp UTC | 2026-10-02T09:51:20.081810Z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