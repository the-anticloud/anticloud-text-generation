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2026-10-02T09:51:15.675616Z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7f3498f5fef60dab1702ead9566a07956c30e7c926d6b35af2037a32011a5ba1 |</w:t>
      </w:r>
    </w:p>
    <w:p>
      <w:r>
        <w:t>| Timestamp UTC | 2026-10-02T09:51:15.675616Z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