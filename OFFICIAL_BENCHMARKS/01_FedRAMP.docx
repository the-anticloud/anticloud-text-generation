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TEXT_GENERATION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TEXT_GENERATION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