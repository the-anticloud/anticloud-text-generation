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2026-10-02T09:51:18.052175Z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caf1cd822ff9423863473b93f31aafaf476277098caac20ce2181d49226d1709 |</w:t>
      </w:r>
    </w:p>
    <w:p>
      <w:r>
        <w:t>| Timestamp UTC | 2026-10-02T09:51:18.052175Z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