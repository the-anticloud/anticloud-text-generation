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2026-10-02T09:51:12.315506Z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72599c58dea0b4da8426a50a2fb24dbb2ef6b32cb49485eb70c3d26874959345 |</w:t>
      </w:r>
    </w:p>
    <w:p>
      <w:r>
        <w:t>| Timestamp UTC | 2026-10-02T09:51:12.315506Z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