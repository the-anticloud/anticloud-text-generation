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2026-10-02T09:51:10.963731Z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b66e6c87fd2f013c30101cc4f8105b5e165e915afa17f7c862b88b87ef85c05b |</w:t>
      </w:r>
    </w:p>
    <w:p>
      <w:r>
        <w:t>| Timestamp UTC | 2026-10-02T09:51:10.963731Z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