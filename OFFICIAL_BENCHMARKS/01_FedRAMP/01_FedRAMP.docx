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2026-10-02T09:51:10.456853Z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a871900e875b09f557adef511c06ba967aef2a95304607ae2fee15dcbb4e4468 |</w:t>
      </w:r>
    </w:p>
    <w:p>
      <w:r>
        <w:t>| Timestamp UTC | 2026-10-02T09:51:10.456853Z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