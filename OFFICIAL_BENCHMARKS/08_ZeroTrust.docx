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EXT_GENERAT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