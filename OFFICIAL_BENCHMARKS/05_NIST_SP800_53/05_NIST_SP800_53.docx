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2026-10-02T09:51:11.480238Z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d3df0638409f80e5c90354e287bbb15d7a2c6cfc204c4bb0db848c76351a429a |</w:t>
      </w:r>
    </w:p>
    <w:p>
      <w:r>
        <w:t>| Timestamp UTC | 2026-10-02T09:51:11.480238Z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