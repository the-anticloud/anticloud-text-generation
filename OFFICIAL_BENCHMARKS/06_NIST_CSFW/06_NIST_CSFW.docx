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2026-10-02T09:51:11.641186Z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662aa34a2fbf710a72cb894548b78d9f8d1e549b2afc179c17835f757c140c33 |</w:t>
      </w:r>
    </w:p>
    <w:p>
      <w:r>
        <w:t>| Timestamp UTC | 2026-10-02T09:51:11.641186Z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