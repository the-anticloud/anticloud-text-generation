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2026-10-02T09:51:22.000524Z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1c630bb69192f0ed663037207800c137feb42c6d9241b1a1c36cf7966433f0cf |</w:t>
      </w:r>
    </w:p>
    <w:p>
      <w:r>
        <w:t>| Timestamp UTC | 2026-10-02T09:51:22.000524Z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