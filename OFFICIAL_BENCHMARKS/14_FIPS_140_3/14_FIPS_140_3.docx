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2026-10-02T09:51:13.486705Z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8f27f18b928e0a32526135428b6806315ddd4350bc2bd79296a408b7536323a0 |</w:t>
      </w:r>
    </w:p>
    <w:p>
      <w:r>
        <w:t>| Timestamp UTC | 2026-10-02T09:51:13.486705Z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