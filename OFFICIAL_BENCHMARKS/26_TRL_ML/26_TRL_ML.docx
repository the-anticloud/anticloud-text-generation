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2026-10-02T09:51:22.356328Z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df6f02d5b61f44df5f30b353100a6334de4e09cddb5b6ec26716a3df82d6df85 |</w:t>
      </w:r>
    </w:p>
    <w:p>
      <w:r>
        <w:t>| Timestamp UTC | 2026-10-02T09:51:22.356328Z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